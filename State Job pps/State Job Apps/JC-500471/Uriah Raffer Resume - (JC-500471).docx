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4FFAA9A2" w:rsidRDefault="4FFAA9A2" w14:paraId="4C4A63FA" w14:textId="1A6F4597">
      <w:r w:rsidRPr="4FFAA9A2" w:rsidR="4FFAA9A2">
        <w:rPr>
          <w:b w:val="1"/>
          <w:bCs w:val="1"/>
          <w:sz w:val="32"/>
          <w:szCs w:val="32"/>
        </w:rPr>
        <w:t>Uriah Raffer</w:t>
      </w:r>
      <w:r>
        <w:br/>
      </w:r>
      <w:r w:rsidRPr="4FFAA9A2" w:rsidR="4FFAA9A2">
        <w:rPr>
          <w:b w:val="1"/>
          <w:bCs w:val="1"/>
          <w:sz w:val="32"/>
          <w:szCs w:val="32"/>
        </w:rPr>
        <w:t>Elk Grove, CA | 916-213-9145 | umraffer32@gmail.com</w:t>
      </w:r>
    </w:p>
    <w:p w:rsidR="4FFAA9A2" w:rsidP="4FFAA9A2" w:rsidRDefault="4FFAA9A2" w14:paraId="08DC3791" w14:textId="49BE93EE">
      <w:pPr>
        <w:rPr>
          <w:rFonts w:ascii="Arial" w:hAnsi="Arial"/>
          <w:b w:val="1"/>
          <w:bCs w:val="1"/>
          <w:sz w:val="24"/>
          <w:szCs w:val="24"/>
        </w:rPr>
      </w:pPr>
    </w:p>
    <w:p xmlns:wp14="http://schemas.microsoft.com/office/word/2010/wordml" w14:paraId="08423271" wp14:textId="77777777">
      <w:r>
        <w:rPr>
          <w:rFonts w:ascii="Arial" w:hAnsi="Arial"/>
          <w:b/>
          <w:sz w:val="24"/>
        </w:rPr>
        <w:t>Summary</w:t>
      </w:r>
    </w:p>
    <w:p xmlns:wp14="http://schemas.microsoft.com/office/word/2010/wordml" w:rsidP="4FFAA9A2" w14:paraId="2BF17E61" wp14:textId="38DB9A1B">
      <w:pPr>
        <w:rPr>
          <w:sz w:val="22"/>
          <w:szCs w:val="22"/>
        </w:rPr>
      </w:pPr>
      <w:r w:rsidRPr="74205FD1" w:rsidR="1A7A9F3A">
        <w:rPr>
          <w:sz w:val="22"/>
          <w:szCs w:val="22"/>
        </w:rPr>
        <w:t xml:space="preserve">Entry-level IT </w:t>
      </w:r>
      <w:r w:rsidRPr="74205FD1" w:rsidR="47DAE250">
        <w:rPr>
          <w:sz w:val="22"/>
          <w:szCs w:val="22"/>
        </w:rPr>
        <w:t>enthusiast</w:t>
      </w:r>
      <w:r w:rsidRPr="74205FD1" w:rsidR="1A7A9F3A">
        <w:rPr>
          <w:sz w:val="22"/>
          <w:szCs w:val="22"/>
        </w:rPr>
        <w:t xml:space="preserve"> with hands-on experience in desktop support, system administration, troubleshooting, and hardware/software installation through self-directed technical projects and academic training. Skilled with Windows, Linux, mobile devices, and peripherals. </w:t>
      </w:r>
    </w:p>
    <w:p xmlns:wp14="http://schemas.microsoft.com/office/word/2010/wordml" w14:paraId="0B724D3E" wp14:textId="77777777">
      <w:r>
        <w:rPr>
          <w:rFonts w:ascii="Arial" w:hAnsi="Arial"/>
          <w:b/>
          <w:sz w:val="24"/>
        </w:rPr>
        <w:t>Technical Skills</w:t>
      </w:r>
    </w:p>
    <w:p xmlns:wp14="http://schemas.microsoft.com/office/word/2010/wordml" w:rsidP="4FFAA9A2" w14:paraId="50767905" wp14:textId="4556A845">
      <w:pPr>
        <w:rPr>
          <w:sz w:val="22"/>
          <w:szCs w:val="22"/>
        </w:rPr>
      </w:pPr>
      <w:r w:rsidRPr="4FFAA9A2" w:rsidR="4FFAA9A2">
        <w:rPr>
          <w:sz w:val="22"/>
          <w:szCs w:val="22"/>
        </w:rPr>
        <w:t>Systems: Windows 10/11, Ubuntu/Debian Linux</w:t>
      </w:r>
      <w:r>
        <w:br/>
      </w:r>
      <w:r w:rsidRPr="4FFAA9A2" w:rsidR="4FFAA9A2">
        <w:rPr>
          <w:sz w:val="22"/>
          <w:szCs w:val="22"/>
        </w:rPr>
        <w:t>Devices: PCs, laptops, tablets, smartphones (iOS/Android), printers/MFCs</w:t>
      </w:r>
      <w:r>
        <w:br/>
      </w:r>
      <w:r w:rsidRPr="4FFAA9A2" w:rsidR="4FFAA9A2">
        <w:rPr>
          <w:sz w:val="22"/>
          <w:szCs w:val="22"/>
        </w:rPr>
        <w:t>Networking: VLANs, DHCP, DNS, SMB, Firewalls (pfSense)</w:t>
      </w:r>
      <w:r>
        <w:br/>
      </w:r>
      <w:r w:rsidRPr="4FFAA9A2" w:rsidR="4FFAA9A2">
        <w:rPr>
          <w:sz w:val="22"/>
          <w:szCs w:val="22"/>
        </w:rPr>
        <w:t xml:space="preserve">Tools: </w:t>
      </w:r>
      <w:r w:rsidRPr="4FFAA9A2" w:rsidR="4FFAA9A2">
        <w:rPr>
          <w:sz w:val="22"/>
          <w:szCs w:val="22"/>
        </w:rPr>
        <w:t>Proxmox</w:t>
      </w:r>
      <w:r w:rsidRPr="4FFAA9A2" w:rsidR="4FFAA9A2">
        <w:rPr>
          <w:sz w:val="22"/>
          <w:szCs w:val="22"/>
        </w:rPr>
        <w:t xml:space="preserve"> VE, VMware, Hyper‑V, VirtualBox, Cisco Packet Tracer, GNS3</w:t>
      </w:r>
    </w:p>
    <w:p xmlns:wp14="http://schemas.microsoft.com/office/word/2010/wordml" w14:paraId="7C47AA2A" wp14:textId="77777777">
      <w:r>
        <w:rPr>
          <w:rFonts w:ascii="Arial" w:hAnsi="Arial"/>
          <w:b/>
          <w:sz w:val="24"/>
        </w:rPr>
        <w:t>Education &amp; Certifications</w:t>
      </w:r>
    </w:p>
    <w:p xmlns:wp14="http://schemas.microsoft.com/office/word/2010/wordml" w:rsidP="4FFAA9A2" w14:paraId="5057F5BF" wp14:textId="77777777" wp14:noSpellErr="1">
      <w:pPr>
        <w:rPr>
          <w:sz w:val="22"/>
          <w:szCs w:val="22"/>
        </w:rPr>
      </w:pPr>
      <w:r w:rsidRPr="4FFAA9A2" w:rsidR="4FFAA9A2">
        <w:rPr>
          <w:sz w:val="22"/>
          <w:szCs w:val="22"/>
        </w:rPr>
        <w:t>B.S. – Network Engineering and Security</w:t>
      </w:r>
      <w:r>
        <w:br/>
      </w:r>
      <w:r w:rsidRPr="4FFAA9A2" w:rsidR="4FFAA9A2">
        <w:rPr>
          <w:sz w:val="22"/>
          <w:szCs w:val="22"/>
        </w:rPr>
        <w:t>Western Governors University — 2025</w:t>
      </w:r>
      <w:r>
        <w:br/>
      </w:r>
      <w:r>
        <w:br/>
      </w:r>
      <w:r w:rsidRPr="4FFAA9A2" w:rsidR="4FFAA9A2">
        <w:rPr>
          <w:sz w:val="22"/>
          <w:szCs w:val="22"/>
        </w:rPr>
        <w:t>Certifications: CompTIA A+ (2024), Network+ (2025), Security+ (2025), Cloud+ (2025)</w:t>
      </w:r>
      <w:r>
        <w:br/>
      </w:r>
      <w:r w:rsidRPr="4FFAA9A2" w:rsidR="4FFAA9A2">
        <w:rPr>
          <w:sz w:val="22"/>
          <w:szCs w:val="22"/>
        </w:rPr>
        <w:t>ITIL Foundations 4 (2025), LPI Linux Essentials (2024)</w:t>
      </w:r>
    </w:p>
    <w:p xmlns:wp14="http://schemas.microsoft.com/office/word/2010/wordml" w14:paraId="2528C07C" wp14:textId="77777777">
      <w:r>
        <w:rPr>
          <w:rFonts w:ascii="Arial" w:hAnsi="Arial"/>
          <w:b/>
          <w:sz w:val="24"/>
        </w:rPr>
        <w:t>Relevant IT Experience</w:t>
      </w:r>
    </w:p>
    <w:p xmlns:wp14="http://schemas.microsoft.com/office/word/2010/wordml" w:rsidP="4FFAA9A2" w14:paraId="771B8A9B" wp14:textId="2568FAF2">
      <w:pPr>
        <w:rPr>
          <w:sz w:val="22"/>
          <w:szCs w:val="22"/>
        </w:rPr>
      </w:pPr>
      <w:r w:rsidRPr="4FFAA9A2" w:rsidR="4FFAA9A2">
        <w:rPr>
          <w:sz w:val="22"/>
          <w:szCs w:val="22"/>
        </w:rPr>
        <w:t>Home Lab IT Technician — Self‑Directed (2023–Present)</w:t>
      </w:r>
    </w:p>
    <w:p xmlns:wp14="http://schemas.microsoft.com/office/word/2010/wordml" w:rsidP="4FFAA9A2" w14:paraId="42E4C2EC" wp14:textId="52FB1593">
      <w:pPr>
        <w:rPr>
          <w:sz w:val="22"/>
          <w:szCs w:val="22"/>
        </w:rPr>
      </w:pPr>
      <w:r w:rsidRPr="4FFAA9A2" w:rsidR="4FFAA9A2">
        <w:rPr>
          <w:sz w:val="22"/>
          <w:szCs w:val="22"/>
        </w:rPr>
        <w:t>• Troubleshooting desktops, laptops, mobile devices, and printers.</w:t>
      </w:r>
      <w:r>
        <w:br/>
      </w:r>
      <w:r w:rsidRPr="4FFAA9A2" w:rsidR="4FFAA9A2">
        <w:rPr>
          <w:sz w:val="22"/>
          <w:szCs w:val="22"/>
        </w:rPr>
        <w:t>• Performed OS installations, updates, and configuration.</w:t>
      </w:r>
      <w:r>
        <w:br/>
      </w:r>
      <w:r w:rsidRPr="4FFAA9A2" w:rsidR="4FFAA9A2">
        <w:rPr>
          <w:sz w:val="22"/>
          <w:szCs w:val="22"/>
        </w:rPr>
        <w:t>• Built and tested networks with VLANs, DHCP, DNS, and inter-VLAN routing.</w:t>
      </w:r>
      <w:r>
        <w:br/>
      </w:r>
      <w:r w:rsidRPr="4FFAA9A2" w:rsidR="4FFAA9A2">
        <w:rPr>
          <w:sz w:val="22"/>
          <w:szCs w:val="22"/>
        </w:rPr>
        <w:t>• Documented repeatable builds, troubleshooting processes, and system setups.</w:t>
      </w:r>
      <w:r>
        <w:br/>
      </w:r>
      <w:r w:rsidRPr="4FFAA9A2" w:rsidR="4FFAA9A2">
        <w:rPr>
          <w:sz w:val="22"/>
          <w:szCs w:val="22"/>
        </w:rPr>
        <w:t>• Practiced field‑support tasks such as device setup, and connectivity testing</w:t>
      </w:r>
      <w:r w:rsidRPr="4FFAA9A2" w:rsidR="2866BA57">
        <w:rPr>
          <w:sz w:val="22"/>
          <w:szCs w:val="22"/>
        </w:rPr>
        <w:t>.</w:t>
      </w:r>
    </w:p>
    <w:p xmlns:wp14="http://schemas.microsoft.com/office/word/2010/wordml" w:rsidP="4FFAA9A2" w14:paraId="6DE4543C" wp14:textId="73EF0976">
      <w:pPr>
        <w:pStyle w:val="Normal"/>
        <w:rPr>
          <w:rFonts w:ascii="Arial" w:hAnsi="Arial"/>
          <w:b w:val="1"/>
          <w:bCs w:val="1"/>
          <w:sz w:val="24"/>
          <w:szCs w:val="24"/>
        </w:rPr>
      </w:pPr>
      <w:r w:rsidRPr="4FFAA9A2" w:rsidR="4FFAA9A2">
        <w:rPr>
          <w:rFonts w:ascii="Arial" w:hAnsi="Arial"/>
          <w:b w:val="1"/>
          <w:bCs w:val="1"/>
          <w:sz w:val="24"/>
          <w:szCs w:val="24"/>
        </w:rPr>
        <w:t>Professional Experience</w:t>
      </w:r>
    </w:p>
    <w:p xmlns:wp14="http://schemas.microsoft.com/office/word/2010/wordml" w:rsidP="4FFAA9A2" w14:paraId="072AC4E0" wp14:textId="1EBEBE69">
      <w:pPr>
        <w:rPr>
          <w:sz w:val="22"/>
          <w:szCs w:val="22"/>
        </w:rPr>
      </w:pPr>
      <w:r w:rsidRPr="4FFAA9A2" w:rsidR="4FFAA9A2">
        <w:rPr>
          <w:sz w:val="22"/>
          <w:szCs w:val="22"/>
        </w:rPr>
        <w:t>Tax Preparer — Block Advisors (2023–2024)</w:t>
      </w:r>
    </w:p>
    <w:p xmlns:wp14="http://schemas.microsoft.com/office/word/2010/wordml" w:rsidP="4FFAA9A2" w14:paraId="26A42C92" wp14:textId="5327E382">
      <w:pPr>
        <w:pStyle w:val="Normal"/>
        <w:ind w:left="0"/>
        <w:rPr>
          <w:sz w:val="22"/>
          <w:szCs w:val="22"/>
        </w:rPr>
      </w:pPr>
      <w:r w:rsidRPr="74205FD1" w:rsidR="1A7A9F3A">
        <w:rPr>
          <w:sz w:val="22"/>
          <w:szCs w:val="22"/>
        </w:rPr>
        <w:t>•</w:t>
      </w:r>
      <w:r w:rsidRPr="74205FD1" w:rsidR="11A6273A">
        <w:rPr>
          <w:sz w:val="22"/>
          <w:szCs w:val="22"/>
        </w:rPr>
        <w:t xml:space="preserve"> </w:t>
      </w:r>
      <w:r w:rsidRPr="74205FD1" w:rsidR="1A7A9F3A">
        <w:rPr>
          <w:sz w:val="22"/>
          <w:szCs w:val="22"/>
        </w:rPr>
        <w:t>Provided customer</w:t>
      </w:r>
      <w:r w:rsidRPr="74205FD1" w:rsidR="517F02DA">
        <w:rPr>
          <w:sz w:val="22"/>
          <w:szCs w:val="22"/>
        </w:rPr>
        <w:t xml:space="preserve"> </w:t>
      </w:r>
      <w:r w:rsidRPr="74205FD1" w:rsidR="1A7A9F3A">
        <w:rPr>
          <w:sz w:val="22"/>
          <w:szCs w:val="22"/>
        </w:rPr>
        <w:t>support, gather</w:t>
      </w:r>
      <w:r w:rsidRPr="74205FD1" w:rsidR="067C6CC6">
        <w:rPr>
          <w:sz w:val="22"/>
          <w:szCs w:val="22"/>
        </w:rPr>
        <w:t>ed</w:t>
      </w:r>
      <w:r w:rsidRPr="74205FD1" w:rsidR="1A7A9F3A">
        <w:rPr>
          <w:sz w:val="22"/>
          <w:szCs w:val="22"/>
        </w:rPr>
        <w:t xml:space="preserve"> </w:t>
      </w:r>
      <w:r w:rsidRPr="74205FD1" w:rsidR="1A7A9F3A">
        <w:rPr>
          <w:sz w:val="22"/>
          <w:szCs w:val="22"/>
        </w:rPr>
        <w:t>documentation</w:t>
      </w:r>
      <w:r w:rsidRPr="74205FD1" w:rsidR="1A7A9F3A">
        <w:rPr>
          <w:sz w:val="22"/>
          <w:szCs w:val="22"/>
        </w:rPr>
        <w:t xml:space="preserve"> and explain</w:t>
      </w:r>
      <w:r w:rsidRPr="74205FD1" w:rsidR="2513DA09">
        <w:rPr>
          <w:sz w:val="22"/>
          <w:szCs w:val="22"/>
        </w:rPr>
        <w:t xml:space="preserve">ed </w:t>
      </w:r>
      <w:r w:rsidRPr="74205FD1" w:rsidR="1A7A9F3A">
        <w:rPr>
          <w:sz w:val="22"/>
          <w:szCs w:val="22"/>
        </w:rPr>
        <w:t>results clearly.</w:t>
      </w:r>
      <w:r>
        <w:br/>
      </w:r>
      <w:r w:rsidRPr="74205FD1" w:rsidR="1A7A9F3A">
        <w:rPr>
          <w:sz w:val="22"/>
          <w:szCs w:val="22"/>
        </w:rPr>
        <w:t>• Applied analytical skills to evaluate client situations and ensure accuracy in returns.</w:t>
      </w:r>
      <w:r>
        <w:br/>
      </w:r>
      <w:r w:rsidRPr="74205FD1" w:rsidR="1A7A9F3A">
        <w:rPr>
          <w:sz w:val="22"/>
          <w:szCs w:val="22"/>
        </w:rPr>
        <w:t>• Worked in a fast-paced environment requiring organization and</w:t>
      </w:r>
      <w:r w:rsidRPr="74205FD1" w:rsidR="1A7A9F3A">
        <w:rPr>
          <w:sz w:val="22"/>
          <w:szCs w:val="22"/>
        </w:rPr>
        <w:t xml:space="preserve"> </w:t>
      </w:r>
      <w:r w:rsidRPr="74205FD1" w:rsidR="1A7A9F3A">
        <w:rPr>
          <w:sz w:val="22"/>
          <w:szCs w:val="22"/>
        </w:rPr>
        <w:t>precision</w:t>
      </w:r>
      <w:r w:rsidRPr="74205FD1" w:rsidR="1A7A9F3A">
        <w:rPr>
          <w:sz w:val="22"/>
          <w:szCs w:val="22"/>
        </w:rPr>
        <w:t>.</w:t>
      </w:r>
      <w:r>
        <w:br/>
      </w:r>
      <w:r w:rsidRPr="74205FD1" w:rsidR="1A7A9F3A">
        <w:rPr>
          <w:sz w:val="22"/>
          <w:szCs w:val="22"/>
        </w:rPr>
        <w:t xml:space="preserve">• </w:t>
      </w:r>
      <w:r w:rsidRPr="74205FD1" w:rsidR="1A7A9F3A">
        <w:rPr>
          <w:sz w:val="22"/>
          <w:szCs w:val="22"/>
        </w:rPr>
        <w:t>Maintained</w:t>
      </w:r>
      <w:r w:rsidRPr="74205FD1" w:rsidR="1A7A9F3A">
        <w:rPr>
          <w:sz w:val="22"/>
          <w:szCs w:val="22"/>
        </w:rPr>
        <w:t xml:space="preserve"> confidentiality and professional communication with diverse clients.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265466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C75D35"/>
    <w:rsid w:val="067C6CC6"/>
    <w:rsid w:val="0794BEEA"/>
    <w:rsid w:val="0CB82C46"/>
    <w:rsid w:val="0D3030AC"/>
    <w:rsid w:val="11A6273A"/>
    <w:rsid w:val="14D31CB4"/>
    <w:rsid w:val="185C6F5F"/>
    <w:rsid w:val="185C6F5F"/>
    <w:rsid w:val="18F12CD1"/>
    <w:rsid w:val="1A7A9F3A"/>
    <w:rsid w:val="1CC09EE2"/>
    <w:rsid w:val="2513DA09"/>
    <w:rsid w:val="261C4DA0"/>
    <w:rsid w:val="27446924"/>
    <w:rsid w:val="27446924"/>
    <w:rsid w:val="2866BA57"/>
    <w:rsid w:val="2A768B1E"/>
    <w:rsid w:val="2A79410A"/>
    <w:rsid w:val="2A79410A"/>
    <w:rsid w:val="30DB4AF8"/>
    <w:rsid w:val="46B4E872"/>
    <w:rsid w:val="4772DF3E"/>
    <w:rsid w:val="47DAE250"/>
    <w:rsid w:val="4FFAA9A2"/>
    <w:rsid w:val="517F02DA"/>
    <w:rsid w:val="52F542D7"/>
    <w:rsid w:val="58354347"/>
    <w:rsid w:val="5BAC80CE"/>
    <w:rsid w:val="66362A42"/>
    <w:rsid w:val="67A16536"/>
    <w:rsid w:val="6B2B4423"/>
    <w:rsid w:val="6C31D7AB"/>
    <w:rsid w:val="6EB1DD19"/>
    <w:rsid w:val="6EE0A628"/>
    <w:rsid w:val="6EE0A628"/>
    <w:rsid w:val="74205FD1"/>
    <w:rsid w:val="778A2731"/>
    <w:rsid w:val="778A2731"/>
    <w:rsid w:val="7CEBF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3F86AFC-48E5-4C4B-8FFE-D65B765B6A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Uriah Raffer</lastModifiedBy>
  <revision>3</revision>
  <dcterms:created xsi:type="dcterms:W3CDTF">2013-12-23T23:15:00.0000000Z</dcterms:created>
  <dcterms:modified xsi:type="dcterms:W3CDTF">2025-12-11T18:55:44.4363276Z</dcterms:modified>
  <category/>
</coreProperties>
</file>