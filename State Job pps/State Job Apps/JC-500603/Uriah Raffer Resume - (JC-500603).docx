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intelligence2.xml" ContentType="application/vnd.ms-office.intelligence2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4FFAA9A2" w:rsidP="4FFAA9A2" w:rsidRDefault="4FFAA9A2" w14:paraId="08DC3791" w14:textId="73F92289">
      <w:pPr/>
      <w:r w:rsidRPr="4AEDCE31" w:rsidR="552CADDA">
        <w:rPr>
          <w:b w:val="1"/>
          <w:bCs w:val="1"/>
          <w:sz w:val="32"/>
          <w:szCs w:val="32"/>
        </w:rPr>
        <w:t>Uriah Raffer</w:t>
      </w:r>
      <w:r>
        <w:br/>
      </w:r>
      <w:r w:rsidRPr="4AEDCE31" w:rsidR="552CADDA">
        <w:rPr>
          <w:b w:val="1"/>
          <w:bCs w:val="1"/>
          <w:sz w:val="32"/>
          <w:szCs w:val="32"/>
        </w:rPr>
        <w:t xml:space="preserve">Elk Grove, CA | 916-213-9145 | </w:t>
      </w:r>
      <w:hyperlink r:id="Ra68522f481f54cfe">
        <w:r w:rsidRPr="4AEDCE31" w:rsidR="552CADDA">
          <w:rPr>
            <w:rStyle w:val="Hyperlink"/>
            <w:b w:val="1"/>
            <w:bCs w:val="1"/>
            <w:sz w:val="32"/>
            <w:szCs w:val="32"/>
          </w:rPr>
          <w:t>umraffer32@gmail.com</w:t>
        </w:r>
      </w:hyperlink>
    </w:p>
    <w:p w:rsidR="4AEDCE31" w:rsidP="4AEDCE31" w:rsidRDefault="4AEDCE31" w14:paraId="6274A343" w14:textId="6DD8A94D">
      <w:pPr>
        <w:rPr>
          <w:b w:val="1"/>
          <w:bCs w:val="1"/>
          <w:sz w:val="32"/>
          <w:szCs w:val="32"/>
        </w:rPr>
      </w:pPr>
    </w:p>
    <w:p xmlns:wp14="http://schemas.microsoft.com/office/word/2010/wordml" w:rsidP="4AEDCE31" w14:paraId="08423271" wp14:textId="77777777">
      <w:pPr>
        <w:pStyle w:val="Normal"/>
        <w:spacing w:line="276" w:lineRule="auto"/>
        <w:rPr>
          <w:b w:val="1"/>
          <w:bCs w:val="1"/>
          <w:sz w:val="22"/>
          <w:szCs w:val="22"/>
        </w:rPr>
      </w:pPr>
      <w:r w:rsidRPr="52D3AC68" w:rsidR="4AEDCE31">
        <w:rPr>
          <w:b w:val="1"/>
          <w:bCs w:val="1"/>
          <w:sz w:val="22"/>
          <w:szCs w:val="22"/>
        </w:rPr>
        <w:t>Summary</w:t>
      </w:r>
    </w:p>
    <w:p w:rsidR="4009A9A2" w:rsidP="52D3AC68" w:rsidRDefault="4009A9A2" w14:paraId="03DE7D7B" w14:textId="2D30F7BF">
      <w:pPr>
        <w:pStyle w:val="Normal"/>
        <w:spacing w:line="276" w:lineRule="auto"/>
      </w:pPr>
      <w:r w:rsidRPr="52D3AC68" w:rsidR="4009A9A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IT support professional with experience providing Tier 1 and Tier 2 desktop support. Skilled in </w:t>
      </w:r>
      <w:r w:rsidRPr="52D3AC68" w:rsidR="09F9EEFA">
        <w:rPr>
          <w:rFonts w:ascii="Arial" w:hAnsi="Arial" w:eastAsia="Arial" w:cs="Arial"/>
          <w:noProof w:val="0"/>
          <w:sz w:val="22"/>
          <w:szCs w:val="22"/>
          <w:lang w:val="en-US"/>
        </w:rPr>
        <w:t>tracking and documenting technical issues through full resolution</w:t>
      </w:r>
      <w:r w:rsidRPr="52D3AC68" w:rsidR="4009A9A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supporting Active Directory user accounts, and </w:t>
      </w:r>
      <w:r w:rsidRPr="52D3AC68" w:rsidR="4009A9A2">
        <w:rPr>
          <w:rFonts w:ascii="Arial" w:hAnsi="Arial" w:eastAsia="Arial" w:cs="Arial"/>
          <w:noProof w:val="0"/>
          <w:sz w:val="22"/>
          <w:szCs w:val="22"/>
          <w:lang w:val="en-US"/>
        </w:rPr>
        <w:t>assisting</w:t>
      </w:r>
      <w:r w:rsidRPr="52D3AC68" w:rsidR="4009A9A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remote users while delivering clear, customer-focused technical support.</w:t>
      </w:r>
    </w:p>
    <w:p xmlns:wp14="http://schemas.microsoft.com/office/word/2010/wordml" w:rsidP="4AEDCE31" w14:paraId="0B724D3E" wp14:textId="13ED4F68">
      <w:pPr>
        <w:pStyle w:val="Normal"/>
        <w:spacing w:line="276" w:lineRule="auto"/>
        <w:rPr>
          <w:b w:val="1"/>
          <w:bCs w:val="1"/>
          <w:sz w:val="22"/>
          <w:szCs w:val="22"/>
        </w:rPr>
      </w:pPr>
      <w:r w:rsidRPr="4AEDCE31" w:rsidR="4AEDCE31">
        <w:rPr>
          <w:b w:val="1"/>
          <w:bCs w:val="1"/>
          <w:sz w:val="22"/>
          <w:szCs w:val="22"/>
        </w:rPr>
        <w:t>Technical Skills</w:t>
      </w:r>
    </w:p>
    <w:p xmlns:wp14="http://schemas.microsoft.com/office/word/2010/wordml" w:rsidP="4AEDCE31" w14:paraId="50767905" wp14:textId="472E66DA">
      <w:pPr>
        <w:pStyle w:val="Normal"/>
        <w:bidi w:val="0"/>
        <w:spacing w:line="276" w:lineRule="auto"/>
        <w:rPr>
          <w:sz w:val="22"/>
          <w:szCs w:val="22"/>
        </w:rPr>
      </w:pPr>
      <w:r w:rsidRPr="52D3AC68" w:rsidR="552CADDA">
        <w:rPr>
          <w:sz w:val="22"/>
          <w:szCs w:val="22"/>
        </w:rPr>
        <w:t xml:space="preserve">Systems: </w:t>
      </w:r>
      <w:r w:rsidRPr="52D3AC68" w:rsidR="49CAD38D">
        <w:rPr>
          <w:sz w:val="22"/>
          <w:szCs w:val="22"/>
        </w:rPr>
        <w:t>Windows Active Directory</w:t>
      </w:r>
      <w:r w:rsidRPr="52D3AC68" w:rsidR="552CADDA">
        <w:rPr>
          <w:sz w:val="22"/>
          <w:szCs w:val="22"/>
        </w:rPr>
        <w:t xml:space="preserve">, </w:t>
      </w:r>
      <w:r w:rsidRPr="52D3AC68" w:rsidR="1BDCBF61">
        <w:rPr>
          <w:sz w:val="22"/>
          <w:szCs w:val="22"/>
        </w:rPr>
        <w:t>Windows/Linux VDI environments</w:t>
      </w:r>
      <w:r>
        <w:br/>
      </w:r>
      <w:r w:rsidRPr="52D3AC68" w:rsidR="7F0E6543">
        <w:rPr>
          <w:sz w:val="22"/>
          <w:szCs w:val="22"/>
        </w:rPr>
        <w:t xml:space="preserve">Support Skills: </w:t>
      </w:r>
      <w:r w:rsidRPr="52D3AC68" w:rsidR="1AFF7485">
        <w:rPr>
          <w:sz w:val="22"/>
          <w:szCs w:val="22"/>
        </w:rPr>
        <w:t>D</w:t>
      </w:r>
      <w:r w:rsidRPr="52D3AC68" w:rsidR="7F0E6543">
        <w:rPr>
          <w:sz w:val="22"/>
          <w:szCs w:val="22"/>
        </w:rPr>
        <w:t>evice configuration, hardware installation</w:t>
      </w:r>
      <w:r w:rsidRPr="52D3AC68" w:rsidR="21F2E0EF">
        <w:rPr>
          <w:sz w:val="22"/>
          <w:szCs w:val="22"/>
        </w:rPr>
        <w:t xml:space="preserve"> and troubleshooting</w:t>
      </w:r>
      <w:r>
        <w:br/>
      </w:r>
      <w:r w:rsidRPr="52D3AC68" w:rsidR="552CADDA">
        <w:rPr>
          <w:sz w:val="22"/>
          <w:szCs w:val="22"/>
        </w:rPr>
        <w:t xml:space="preserve">Networking: </w:t>
      </w:r>
      <w:r w:rsidRPr="52D3AC68" w:rsidR="2184FA85">
        <w:rPr>
          <w:sz w:val="22"/>
          <w:szCs w:val="22"/>
        </w:rPr>
        <w:t>VLANs, DHCP/DNS, LAN connectivity troubleshooting</w:t>
      </w:r>
      <w:r>
        <w:br/>
      </w:r>
      <w:bookmarkStart w:name="_Int_14CKBhg0" w:id="592833145"/>
      <w:r w:rsidRPr="52D3AC68" w:rsidR="023DA45F">
        <w:rPr>
          <w:sz w:val="22"/>
          <w:szCs w:val="22"/>
        </w:rPr>
        <w:t>Remote support tools</w:t>
      </w:r>
      <w:r w:rsidRPr="52D3AC68" w:rsidR="29B87749">
        <w:rPr>
          <w:sz w:val="22"/>
          <w:szCs w:val="22"/>
        </w:rPr>
        <w:t>:</w:t>
      </w:r>
      <w:r w:rsidRPr="52D3AC68" w:rsidR="023DA45F">
        <w:rPr>
          <w:sz w:val="22"/>
          <w:szCs w:val="22"/>
        </w:rPr>
        <w:t xml:space="preserve"> </w:t>
      </w:r>
      <w:bookmarkEnd w:id="592833145"/>
      <w:r w:rsidRPr="52D3AC68" w:rsidR="60878A68">
        <w:rPr>
          <w:sz w:val="22"/>
          <w:szCs w:val="22"/>
        </w:rPr>
        <w:t>RustDesk, RDP, SSH, VPN-style remote access (Tailscale)</w:t>
      </w:r>
    </w:p>
    <w:p xmlns:wp14="http://schemas.microsoft.com/office/word/2010/wordml" w:rsidP="4AEDCE31" w14:paraId="7C47AA2A" wp14:textId="77777777">
      <w:pPr>
        <w:pStyle w:val="Normal"/>
        <w:spacing w:line="276" w:lineRule="auto"/>
        <w:rPr>
          <w:b w:val="1"/>
          <w:bCs w:val="1"/>
          <w:sz w:val="22"/>
          <w:szCs w:val="22"/>
        </w:rPr>
      </w:pPr>
      <w:r w:rsidRPr="4AEDCE31" w:rsidR="4AEDCE31">
        <w:rPr>
          <w:b w:val="1"/>
          <w:bCs w:val="1"/>
          <w:sz w:val="22"/>
          <w:szCs w:val="22"/>
        </w:rPr>
        <w:t>Education &amp; Certifications</w:t>
      </w:r>
    </w:p>
    <w:p xmlns:wp14="http://schemas.microsoft.com/office/word/2010/wordml" w:rsidP="4AEDCE31" w14:paraId="1C3E511A" wp14:textId="59433E81">
      <w:pPr>
        <w:pStyle w:val="Normal"/>
        <w:spacing w:line="276" w:lineRule="auto"/>
        <w:rPr>
          <w:sz w:val="22"/>
          <w:szCs w:val="22"/>
        </w:rPr>
      </w:pPr>
      <w:r w:rsidRPr="4AEDCE31" w:rsidR="552CADDA">
        <w:rPr>
          <w:sz w:val="22"/>
          <w:szCs w:val="22"/>
        </w:rPr>
        <w:t>B.S. – Network Engineering and Security</w:t>
      </w:r>
      <w:r>
        <w:br/>
      </w:r>
      <w:r w:rsidRPr="4AEDCE31" w:rsidR="552CADDA">
        <w:rPr>
          <w:sz w:val="22"/>
          <w:szCs w:val="22"/>
        </w:rPr>
        <w:t>Western Governors University — 2025</w:t>
      </w:r>
    </w:p>
    <w:p xmlns:wp14="http://schemas.microsoft.com/office/word/2010/wordml" w:rsidP="4AEDCE31" w14:paraId="5057F5BF" wp14:textId="33703FB7">
      <w:pPr>
        <w:pStyle w:val="Normal"/>
        <w:spacing w:line="276" w:lineRule="auto"/>
        <w:rPr>
          <w:sz w:val="22"/>
          <w:szCs w:val="22"/>
        </w:rPr>
      </w:pPr>
      <w:r w:rsidRPr="4AEDCE31" w:rsidR="552CADDA">
        <w:rPr>
          <w:sz w:val="22"/>
          <w:szCs w:val="22"/>
        </w:rPr>
        <w:t>CompTIA A+ (2024), Network+ (2025), Security+ (2025), Cloud+ (2025)</w:t>
      </w:r>
      <w:r>
        <w:br/>
      </w:r>
      <w:r w:rsidRPr="4AEDCE31" w:rsidR="552CADDA">
        <w:rPr>
          <w:sz w:val="22"/>
          <w:szCs w:val="22"/>
        </w:rPr>
        <w:t>ITIL Foundations 4 (2025), LPI Linux Essentials (2024)</w:t>
      </w:r>
    </w:p>
    <w:p xmlns:wp14="http://schemas.microsoft.com/office/word/2010/wordml" w:rsidP="4AEDCE31" w14:paraId="2528C07C" wp14:textId="77777777">
      <w:pPr>
        <w:pStyle w:val="Normal"/>
        <w:spacing w:line="276" w:lineRule="auto"/>
        <w:rPr>
          <w:b w:val="1"/>
          <w:bCs w:val="1"/>
          <w:sz w:val="22"/>
          <w:szCs w:val="22"/>
        </w:rPr>
      </w:pPr>
      <w:r w:rsidRPr="4AEDCE31" w:rsidR="4AEDCE31">
        <w:rPr>
          <w:b w:val="1"/>
          <w:bCs w:val="1"/>
          <w:sz w:val="22"/>
          <w:szCs w:val="22"/>
        </w:rPr>
        <w:t>Relevant IT Experience</w:t>
      </w:r>
    </w:p>
    <w:p xmlns:wp14="http://schemas.microsoft.com/office/word/2010/wordml" w:rsidP="4AEDCE31" w14:paraId="771B8A9B" wp14:textId="10B829ED">
      <w:pPr>
        <w:pStyle w:val="Normal"/>
        <w:spacing w:line="240" w:lineRule="auto"/>
        <w:rPr>
          <w:sz w:val="22"/>
          <w:szCs w:val="22"/>
        </w:rPr>
      </w:pPr>
      <w:r w:rsidRPr="4AEDCE31" w:rsidR="552CADDA">
        <w:rPr>
          <w:sz w:val="22"/>
          <w:szCs w:val="22"/>
        </w:rPr>
        <w:t xml:space="preserve">IT </w:t>
      </w:r>
      <w:r w:rsidRPr="4AEDCE31" w:rsidR="676C120F">
        <w:rPr>
          <w:sz w:val="22"/>
          <w:szCs w:val="22"/>
        </w:rPr>
        <w:t xml:space="preserve">Support </w:t>
      </w:r>
      <w:r w:rsidRPr="4AEDCE31" w:rsidR="552CADDA">
        <w:rPr>
          <w:sz w:val="22"/>
          <w:szCs w:val="22"/>
        </w:rPr>
        <w:t>Technician — Self‑Directed (2023–Present)</w:t>
      </w:r>
    </w:p>
    <w:p w:rsidR="552CADDA" w:rsidP="52D3AC68" w:rsidRDefault="552CADDA" w14:paraId="77C4765E" w14:textId="18DE9FC1">
      <w:pPr>
        <w:pStyle w:val="Normal"/>
        <w:spacing w:line="276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2D3AC68" w:rsidR="552CADDA">
        <w:rPr>
          <w:sz w:val="22"/>
          <w:szCs w:val="22"/>
        </w:rPr>
        <w:t>Troubleshooting desktops, laptops, mobile devices, and printers.</w:t>
      </w:r>
      <w:r>
        <w:br/>
      </w:r>
      <w:r w:rsidRPr="52D3AC68" w:rsidR="63249650">
        <w:rPr>
          <w:rFonts w:ascii="Arial" w:hAnsi="Arial" w:eastAsia="Arial" w:cs="Arial"/>
          <w:noProof w:val="0"/>
          <w:sz w:val="22"/>
          <w:szCs w:val="22"/>
          <w:lang w:val="en-US"/>
        </w:rPr>
        <w:t>Installed, configured, and updated Windows/Linux operating systems and applications.</w:t>
      </w:r>
      <w:r>
        <w:br/>
      </w:r>
      <w:r w:rsidRPr="52D3AC68" w:rsidR="27D9FB44">
        <w:rPr>
          <w:sz w:val="22"/>
          <w:szCs w:val="22"/>
        </w:rPr>
        <w:t>Supported remote users using RDP, SSH, and VPN-style connectivity tools.</w:t>
      </w:r>
      <w:r>
        <w:br/>
      </w:r>
      <w:r w:rsidRPr="52D3AC68" w:rsidR="281F064B">
        <w:rPr>
          <w:rFonts w:ascii="Arial" w:hAnsi="Arial" w:eastAsia="Arial" w:cs="Arial"/>
          <w:noProof w:val="0"/>
          <w:sz w:val="22"/>
          <w:szCs w:val="22"/>
          <w:lang w:val="en-US"/>
        </w:rPr>
        <w:t>Followed standard IT practices for security, access control, and system configuration.</w:t>
      </w:r>
      <w:r>
        <w:br/>
      </w:r>
      <w:r w:rsidRPr="52D3AC68" w:rsidR="2A3F0CEC">
        <w:rPr>
          <w:rFonts w:ascii="Arial" w:hAnsi="Arial" w:eastAsia="Arial" w:cs="Arial"/>
          <w:noProof w:val="0"/>
          <w:sz w:val="22"/>
          <w:szCs w:val="22"/>
          <w:lang w:val="en-US"/>
        </w:rPr>
        <w:t>Assisted non-technical users through clear explanations and basic end-user training.</w:t>
      </w:r>
      <w:r>
        <w:br/>
      </w:r>
      <w:r w:rsidRPr="52D3AC68" w:rsidR="0545C723">
        <w:rPr>
          <w:sz w:val="22"/>
          <w:szCs w:val="22"/>
        </w:rPr>
        <w:t>Documented repeatable builds, troubleshooting processes, and system setups.</w:t>
      </w:r>
    </w:p>
    <w:p xmlns:wp14="http://schemas.microsoft.com/office/word/2010/wordml" w:rsidP="4AEDCE31" w14:paraId="6DE4543C" wp14:textId="73EF0976">
      <w:pPr>
        <w:pStyle w:val="Normal"/>
        <w:spacing w:line="276" w:lineRule="auto"/>
        <w:rPr>
          <w:rFonts w:ascii="Arial" w:hAnsi="Arial"/>
          <w:b w:val="1"/>
          <w:bCs w:val="1"/>
          <w:sz w:val="22"/>
          <w:szCs w:val="22"/>
        </w:rPr>
      </w:pPr>
      <w:r w:rsidRPr="4AEDCE31" w:rsidR="552CADDA">
        <w:rPr>
          <w:b w:val="1"/>
          <w:bCs w:val="1"/>
          <w:sz w:val="22"/>
          <w:szCs w:val="22"/>
        </w:rPr>
        <w:t>Professional Experience</w:t>
      </w:r>
    </w:p>
    <w:p xmlns:wp14="http://schemas.microsoft.com/office/word/2010/wordml" w:rsidP="4AEDCE31" w14:paraId="072AC4E0" wp14:textId="1EBEBE69">
      <w:pPr>
        <w:pStyle w:val="Normal"/>
        <w:spacing w:line="276" w:lineRule="auto"/>
        <w:rPr>
          <w:sz w:val="22"/>
          <w:szCs w:val="22"/>
        </w:rPr>
      </w:pPr>
      <w:r w:rsidRPr="4AEDCE31" w:rsidR="552CADDA">
        <w:rPr>
          <w:sz w:val="22"/>
          <w:szCs w:val="22"/>
        </w:rPr>
        <w:t>Tax Preparer — Block Advisors (2023–2024)</w:t>
      </w:r>
    </w:p>
    <w:p w:rsidR="080E7C7E" w:rsidP="4AEDCE31" w:rsidRDefault="080E7C7E" w14:paraId="501FE9C2" w14:textId="69F416AF">
      <w:pPr>
        <w:pStyle w:val="Normal"/>
        <w:spacing w:line="276" w:lineRule="auto"/>
        <w:rPr>
          <w:sz w:val="22"/>
          <w:szCs w:val="22"/>
        </w:rPr>
      </w:pPr>
      <w:r w:rsidRPr="4AEDCE31" w:rsidR="080E7C7E">
        <w:rPr>
          <w:sz w:val="22"/>
          <w:szCs w:val="22"/>
        </w:rPr>
        <w:t>Provided customer</w:t>
      </w:r>
      <w:r w:rsidRPr="4AEDCE31" w:rsidR="2DF942F1">
        <w:rPr>
          <w:sz w:val="22"/>
          <w:szCs w:val="22"/>
        </w:rPr>
        <w:t xml:space="preserve"> </w:t>
      </w:r>
      <w:r w:rsidRPr="4AEDCE31" w:rsidR="080E7C7E">
        <w:rPr>
          <w:sz w:val="22"/>
          <w:szCs w:val="22"/>
        </w:rPr>
        <w:t>support, gather</w:t>
      </w:r>
      <w:r w:rsidRPr="4AEDCE31" w:rsidR="7AE0C88F">
        <w:rPr>
          <w:sz w:val="22"/>
          <w:szCs w:val="22"/>
        </w:rPr>
        <w:t>ed</w:t>
      </w:r>
      <w:r w:rsidRPr="4AEDCE31" w:rsidR="080E7C7E">
        <w:rPr>
          <w:sz w:val="22"/>
          <w:szCs w:val="22"/>
        </w:rPr>
        <w:t xml:space="preserve"> </w:t>
      </w:r>
      <w:r w:rsidRPr="4AEDCE31" w:rsidR="50135D5D">
        <w:rPr>
          <w:sz w:val="22"/>
          <w:szCs w:val="22"/>
        </w:rPr>
        <w:t>documentation,</w:t>
      </w:r>
      <w:r w:rsidRPr="4AEDCE31" w:rsidR="080E7C7E">
        <w:rPr>
          <w:sz w:val="22"/>
          <w:szCs w:val="22"/>
        </w:rPr>
        <w:t xml:space="preserve"> and explain</w:t>
      </w:r>
      <w:r w:rsidRPr="4AEDCE31" w:rsidR="0428DC14">
        <w:rPr>
          <w:sz w:val="22"/>
          <w:szCs w:val="22"/>
        </w:rPr>
        <w:t xml:space="preserve">ed </w:t>
      </w:r>
      <w:r w:rsidRPr="4AEDCE31" w:rsidR="79C3F8A8">
        <w:rPr>
          <w:sz w:val="22"/>
          <w:szCs w:val="22"/>
        </w:rPr>
        <w:t>situations</w:t>
      </w:r>
      <w:r w:rsidRPr="4AEDCE31" w:rsidR="080E7C7E">
        <w:rPr>
          <w:sz w:val="22"/>
          <w:szCs w:val="22"/>
        </w:rPr>
        <w:t xml:space="preserve"> clearly.</w:t>
      </w:r>
      <w:r>
        <w:br/>
      </w:r>
      <w:r w:rsidRPr="4AEDCE31" w:rsidR="080E7C7E">
        <w:rPr>
          <w:sz w:val="22"/>
          <w:szCs w:val="22"/>
        </w:rPr>
        <w:t>Applied analytical skills to evaluate client situations and ensure accuracy in returns.</w:t>
      </w:r>
      <w:r>
        <w:br/>
      </w:r>
      <w:r w:rsidRPr="4AEDCE31" w:rsidR="080E7C7E">
        <w:rPr>
          <w:sz w:val="22"/>
          <w:szCs w:val="22"/>
        </w:rPr>
        <w:t>Worked in a fast-paced environment requiring organization and</w:t>
      </w:r>
      <w:r w:rsidRPr="4AEDCE31" w:rsidR="080E7C7E">
        <w:rPr>
          <w:sz w:val="22"/>
          <w:szCs w:val="22"/>
        </w:rPr>
        <w:t xml:space="preserve"> </w:t>
      </w:r>
      <w:r w:rsidRPr="4AEDCE31" w:rsidR="080E7C7E">
        <w:rPr>
          <w:sz w:val="22"/>
          <w:szCs w:val="22"/>
        </w:rPr>
        <w:t>precision</w:t>
      </w:r>
      <w:r w:rsidRPr="4AEDCE31" w:rsidR="080E7C7E">
        <w:rPr>
          <w:sz w:val="22"/>
          <w:szCs w:val="22"/>
        </w:rPr>
        <w:t>.</w:t>
      </w:r>
      <w:r>
        <w:br/>
      </w:r>
      <w:r w:rsidRPr="4AEDCE31" w:rsidR="080E7C7E">
        <w:rPr>
          <w:sz w:val="22"/>
          <w:szCs w:val="22"/>
        </w:rPr>
        <w:t>Maintained</w:t>
      </w:r>
      <w:r w:rsidRPr="4AEDCE31" w:rsidR="080E7C7E">
        <w:rPr>
          <w:sz w:val="22"/>
          <w:szCs w:val="22"/>
        </w:rPr>
        <w:t xml:space="preserve"> confidentiality and professional communication with diverse clients.</w:t>
      </w:r>
      <w:r>
        <w:br/>
      </w:r>
      <w:r w:rsidRPr="4AEDCE31" w:rsidR="4CC0459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Assisted with basic desktop and network issues when technical support was </w:t>
      </w:r>
      <w:r w:rsidRPr="4AEDCE31" w:rsidR="4CC0459F">
        <w:rPr>
          <w:rFonts w:ascii="Arial" w:hAnsi="Arial" w:eastAsia="Arial" w:cs="Arial"/>
          <w:noProof w:val="0"/>
          <w:sz w:val="22"/>
          <w:szCs w:val="22"/>
          <w:lang w:val="en-US"/>
        </w:rPr>
        <w:t>required</w:t>
      </w:r>
      <w:r w:rsidRPr="4AEDCE31" w:rsidR="4CC0459F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14CKBhg0" int2:invalidationBookmarkName="" int2:hashCode="J/IR7ocXTwY0Vl" int2:id="lO5XwTM2">
      <int2:state int2:type="spell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9">
    <w:nsid w:val="265466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9366"/>
    <w:rsid w:val="00AA1D8D"/>
    <w:rsid w:val="00B47730"/>
    <w:rsid w:val="00CB0664"/>
    <w:rsid w:val="00FC693F"/>
    <w:rsid w:val="010516CB"/>
    <w:rsid w:val="023DA45F"/>
    <w:rsid w:val="02C75D35"/>
    <w:rsid w:val="03106233"/>
    <w:rsid w:val="03E2FBF9"/>
    <w:rsid w:val="0428DC14"/>
    <w:rsid w:val="0545C723"/>
    <w:rsid w:val="067C6CC6"/>
    <w:rsid w:val="0794BEEA"/>
    <w:rsid w:val="080E7C7E"/>
    <w:rsid w:val="09F9EEFA"/>
    <w:rsid w:val="0BAC9A28"/>
    <w:rsid w:val="0C45D7A3"/>
    <w:rsid w:val="0CB82C46"/>
    <w:rsid w:val="0D3030AC"/>
    <w:rsid w:val="0D6149F4"/>
    <w:rsid w:val="0FE994B3"/>
    <w:rsid w:val="11A6273A"/>
    <w:rsid w:val="11CA60B0"/>
    <w:rsid w:val="1220BFD5"/>
    <w:rsid w:val="1220BFD5"/>
    <w:rsid w:val="12B31046"/>
    <w:rsid w:val="13EBA639"/>
    <w:rsid w:val="1484173E"/>
    <w:rsid w:val="14D31CB4"/>
    <w:rsid w:val="14E2EED1"/>
    <w:rsid w:val="1548FD76"/>
    <w:rsid w:val="1548FD76"/>
    <w:rsid w:val="16179CE0"/>
    <w:rsid w:val="16179CE0"/>
    <w:rsid w:val="163E1B28"/>
    <w:rsid w:val="185C6F5F"/>
    <w:rsid w:val="185C6F5F"/>
    <w:rsid w:val="18DE2E97"/>
    <w:rsid w:val="18DE2E97"/>
    <w:rsid w:val="18F12CD1"/>
    <w:rsid w:val="1963BB30"/>
    <w:rsid w:val="1A7A9F3A"/>
    <w:rsid w:val="1AFF7485"/>
    <w:rsid w:val="1BDCBF61"/>
    <w:rsid w:val="1BDE7396"/>
    <w:rsid w:val="1BDE7396"/>
    <w:rsid w:val="1CC09EE2"/>
    <w:rsid w:val="1E8AC1A0"/>
    <w:rsid w:val="1EF17CDE"/>
    <w:rsid w:val="1EF17CDE"/>
    <w:rsid w:val="2184FA85"/>
    <w:rsid w:val="21F2E0EF"/>
    <w:rsid w:val="22C28EA6"/>
    <w:rsid w:val="231A8C4C"/>
    <w:rsid w:val="232386DE"/>
    <w:rsid w:val="24FE16DC"/>
    <w:rsid w:val="2513DA09"/>
    <w:rsid w:val="261C4DA0"/>
    <w:rsid w:val="270E0EC0"/>
    <w:rsid w:val="270E0EC0"/>
    <w:rsid w:val="27446924"/>
    <w:rsid w:val="27446924"/>
    <w:rsid w:val="27D9FB44"/>
    <w:rsid w:val="281F064B"/>
    <w:rsid w:val="2866BA57"/>
    <w:rsid w:val="29B87749"/>
    <w:rsid w:val="29E83403"/>
    <w:rsid w:val="2A0CC96B"/>
    <w:rsid w:val="2A3F0CEC"/>
    <w:rsid w:val="2A768B1E"/>
    <w:rsid w:val="2A79410A"/>
    <w:rsid w:val="2A79410A"/>
    <w:rsid w:val="2AB54CCB"/>
    <w:rsid w:val="2DF942F1"/>
    <w:rsid w:val="2E8D60A3"/>
    <w:rsid w:val="2FD7F606"/>
    <w:rsid w:val="30DB4AF8"/>
    <w:rsid w:val="36A96022"/>
    <w:rsid w:val="380254E9"/>
    <w:rsid w:val="380254E9"/>
    <w:rsid w:val="390827ED"/>
    <w:rsid w:val="3A20638D"/>
    <w:rsid w:val="3A20638D"/>
    <w:rsid w:val="3A9CA4E0"/>
    <w:rsid w:val="3AA59AD0"/>
    <w:rsid w:val="3AC1F8E3"/>
    <w:rsid w:val="3B7ADD7B"/>
    <w:rsid w:val="3C0BF947"/>
    <w:rsid w:val="3D8E2191"/>
    <w:rsid w:val="3E51EA46"/>
    <w:rsid w:val="4009A9A2"/>
    <w:rsid w:val="402283E9"/>
    <w:rsid w:val="42F19851"/>
    <w:rsid w:val="45084D63"/>
    <w:rsid w:val="45F085B2"/>
    <w:rsid w:val="46B4E872"/>
    <w:rsid w:val="4772DF3E"/>
    <w:rsid w:val="47DAE250"/>
    <w:rsid w:val="491D8C62"/>
    <w:rsid w:val="49CAD38D"/>
    <w:rsid w:val="4AEDCE31"/>
    <w:rsid w:val="4AF83FEA"/>
    <w:rsid w:val="4B1A8A13"/>
    <w:rsid w:val="4B1A8A13"/>
    <w:rsid w:val="4CC0459F"/>
    <w:rsid w:val="4DB3E360"/>
    <w:rsid w:val="4EF000B4"/>
    <w:rsid w:val="4F80B9F1"/>
    <w:rsid w:val="4FFAA9A2"/>
    <w:rsid w:val="50135D5D"/>
    <w:rsid w:val="517F02DA"/>
    <w:rsid w:val="5234EBCD"/>
    <w:rsid w:val="527B2727"/>
    <w:rsid w:val="52D3AC68"/>
    <w:rsid w:val="52F542D7"/>
    <w:rsid w:val="53E817FC"/>
    <w:rsid w:val="552CADDA"/>
    <w:rsid w:val="559621FC"/>
    <w:rsid w:val="58354347"/>
    <w:rsid w:val="5B933B50"/>
    <w:rsid w:val="5BAC80CE"/>
    <w:rsid w:val="5C8389CC"/>
    <w:rsid w:val="5CA43764"/>
    <w:rsid w:val="60878A68"/>
    <w:rsid w:val="61272D12"/>
    <w:rsid w:val="6198883B"/>
    <w:rsid w:val="631A170B"/>
    <w:rsid w:val="63249650"/>
    <w:rsid w:val="65ED4154"/>
    <w:rsid w:val="66362A42"/>
    <w:rsid w:val="6679D91D"/>
    <w:rsid w:val="676C120F"/>
    <w:rsid w:val="67A16536"/>
    <w:rsid w:val="68FC17BA"/>
    <w:rsid w:val="69AA3D48"/>
    <w:rsid w:val="6B2B4423"/>
    <w:rsid w:val="6B356905"/>
    <w:rsid w:val="6B356905"/>
    <w:rsid w:val="6C31D7AB"/>
    <w:rsid w:val="6DCF7E72"/>
    <w:rsid w:val="6EB1DD19"/>
    <w:rsid w:val="6EE0A628"/>
    <w:rsid w:val="6EE0A628"/>
    <w:rsid w:val="6F67317D"/>
    <w:rsid w:val="7025770E"/>
    <w:rsid w:val="7186982B"/>
    <w:rsid w:val="71FDB5B4"/>
    <w:rsid w:val="727F6353"/>
    <w:rsid w:val="727F6353"/>
    <w:rsid w:val="74205FD1"/>
    <w:rsid w:val="778A2731"/>
    <w:rsid w:val="778A2731"/>
    <w:rsid w:val="7797A106"/>
    <w:rsid w:val="78F3B4E3"/>
    <w:rsid w:val="79C3F8A8"/>
    <w:rsid w:val="7AE0C88F"/>
    <w:rsid w:val="7B82CBEA"/>
    <w:rsid w:val="7CEBF7FF"/>
    <w:rsid w:val="7D978FD5"/>
    <w:rsid w:val="7E9D70E6"/>
    <w:rsid w:val="7E9D70E6"/>
    <w:rsid w:val="7F0E6543"/>
    <w:rsid w:val="7F43C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F3F86AFC-48E5-4C4B-8FFE-D65B765B6A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4AEDCE3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yperlink" Target="mailto:umraffer32@gmail.com" TargetMode="External" Id="Ra68522f481f54cfe" /><Relationship Type="http://schemas.microsoft.com/office/2020/10/relationships/intelligence" Target="intelligence2.xml" Id="R0d0c5dc40f7d473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Uriah Raffer</lastModifiedBy>
  <revision>5</revision>
  <dcterms:created xsi:type="dcterms:W3CDTF">2013-12-23T23:15:00.0000000Z</dcterms:created>
  <dcterms:modified xsi:type="dcterms:W3CDTF">2025-12-15T17:44:39.2189550Z</dcterms:modified>
  <category/>
</coreProperties>
</file>